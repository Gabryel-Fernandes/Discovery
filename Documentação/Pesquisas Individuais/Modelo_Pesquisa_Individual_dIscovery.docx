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Modelo de Documento – Pesquisa Individual</w:t>
        <w:br/>
        <w:t>Projeto dIscovery (Residência BRISA)</w:t>
      </w:r>
    </w:p>
    <w:p>
      <w:pPr>
        <w:pStyle w:val="Heading2"/>
      </w:pPr>
      <w:r>
        <w:t>1. Identificação</w:t>
      </w:r>
    </w:p>
    <w:p>
      <w:r>
        <w:t>Nome do integrante:</w:t>
        <w:br/>
        <w:t>Tema de pesquisa:</w:t>
        <w:br/>
        <w:t>Projeto: dIscovery – Detecção de Golpes e Fraudes Digitais</w:t>
        <w:br/>
        <w:t>Programa: Residência BRISA</w:t>
        <w:br/>
        <w:t>Data:</w:t>
      </w:r>
    </w:p>
    <w:p>
      <w:pPr>
        <w:pStyle w:val="Heading2"/>
      </w:pPr>
      <w:r>
        <w:t>2. Visão Geral do Tema</w:t>
      </w:r>
    </w:p>
    <w:p>
      <w:r>
        <w:t>Descreva brevemente o tema pesquisado, sua relevância no contexto de golpes digitais e sua relação com o projeto dIscovery.</w:t>
      </w:r>
    </w:p>
    <w:p>
      <w:pPr>
        <w:pStyle w:val="Heading2"/>
      </w:pPr>
      <w:r>
        <w:t>3. Relação com o Projeto</w:t>
      </w:r>
    </w:p>
    <w:p>
      <w:r>
        <w:t>Explique quais requisitos do projeto (RF/RN) este tema apoia e como ele contribui para o desenvolvimento da solução.</w:t>
      </w:r>
    </w:p>
    <w:p>
      <w:pPr>
        <w:pStyle w:val="Heading2"/>
      </w:pPr>
      <w:r>
        <w:t>4. Referências Pesquisadas</w:t>
      </w:r>
    </w:p>
    <w:p>
      <w:r>
        <w:t>Liste e descreva resumidamente:</w:t>
        <w:br/>
        <w:t>- Artigos científicos ou técnicos</w:t>
        <w:br/>
        <w:t>- Relatórios institucionais (ex.: CERT.br, SaferNet, CGI.br)</w:t>
        <w:br/>
        <w:t>- Vídeos, palestras ou webinars</w:t>
        <w:br/>
        <w:br/>
        <w:t>(Mínimo conforme definido pelo grupo)</w:t>
      </w:r>
    </w:p>
    <w:p>
      <w:pPr>
        <w:pStyle w:val="Heading2"/>
      </w:pPr>
      <w:r>
        <w:t>5. Principais Achados</w:t>
      </w:r>
    </w:p>
    <w:p>
      <w:r>
        <w:t>Sintetize os principais aprendizados, padrões identificados e limitações encontradas nos estudos.</w:t>
      </w:r>
    </w:p>
    <w:p>
      <w:pPr>
        <w:pStyle w:val="Heading2"/>
      </w:pPr>
      <w:r>
        <w:t>6. Insights Aplicáveis ao Projeto</w:t>
      </w:r>
    </w:p>
    <w:p>
      <w:r>
        <w:t>Apresente recomendações práticas e ideias que possam ser aplicadas diretamente no dIscovery.</w:t>
      </w:r>
    </w:p>
    <w:p>
      <w:pPr>
        <w:pStyle w:val="Heading2"/>
      </w:pPr>
      <w:r>
        <w:t>7. Conclusão</w:t>
      </w:r>
    </w:p>
    <w:p>
      <w:r>
        <w:t>Resumo final destacando a contribuição da pesquisa para o projeto.</w:t>
      </w:r>
    </w:p>
    <w:p>
      <w:pPr>
        <w:pStyle w:val="Heading2"/>
      </w:pPr>
      <w:r>
        <w:t>8. Referências</w:t>
      </w:r>
    </w:p>
    <w:p>
      <w:r>
        <w:t>Liste todas as referências utilizadas (links ou citações).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